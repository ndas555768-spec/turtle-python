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YOUR NAME</w:t>
      </w:r>
    </w:p>
    <w:p>
      <w:pPr>
        <w:jc w:val="center"/>
      </w:pPr>
      <w:r>
        <w:t>Email: yourmail@example.com | Phone: 9876543210</w:t>
        <w:br/>
      </w:r>
      <w:r>
        <w:t>LinkedIn: linkedin.com/in/yourprofile</w:t>
      </w:r>
    </w:p>
    <w:p>
      <w:pPr>
        <w:pStyle w:val="Heading2"/>
      </w:pPr>
      <w:r>
        <w:t>Professional Summary</w:t>
      </w:r>
    </w:p>
    <w:p>
      <w:r>
        <w:t>Motivated and detail-oriented professional seeking opportunities to apply technical and problem-solving skills.</w:t>
      </w:r>
    </w:p>
    <w:p>
      <w:pPr>
        <w:pStyle w:val="Heading2"/>
      </w:pPr>
      <w:r>
        <w:t>Skills</w:t>
      </w:r>
    </w:p>
    <w:p>
      <w:pPr>
        <w:pStyle w:val="ListBullet"/>
      </w:pPr>
      <w:r>
        <w:t>Python</w:t>
      </w:r>
    </w:p>
    <w:p>
      <w:pPr>
        <w:pStyle w:val="ListBullet"/>
      </w:pPr>
      <w:r>
        <w:t>HTML &amp; CSS</w:t>
      </w:r>
    </w:p>
    <w:p>
      <w:pPr>
        <w:pStyle w:val="ListBullet"/>
      </w:pPr>
      <w:r>
        <w:t>JavaScript</w:t>
      </w:r>
    </w:p>
    <w:p>
      <w:pPr>
        <w:pStyle w:val="ListBullet"/>
      </w:pPr>
      <w:r>
        <w:t>Git</w:t>
      </w:r>
    </w:p>
    <w:p>
      <w:pPr>
        <w:pStyle w:val="ListBullet"/>
      </w:pPr>
      <w:r>
        <w:t>Problem Solving</w:t>
      </w:r>
    </w:p>
    <w:p>
      <w:pPr>
        <w:pStyle w:val="Heading2"/>
      </w:pPr>
      <w:r>
        <w:t>Education</w:t>
      </w:r>
    </w:p>
    <w:p>
      <w:r>
        <w:t>Bachelor of Technology in Computer Science</w:t>
        <w:br/>
        <w:t>XYZ University | 2021 - 2025</w:t>
      </w:r>
    </w:p>
    <w:p>
      <w:pPr>
        <w:pStyle w:val="Heading2"/>
      </w:pPr>
      <w:r>
        <w:t>Projects</w:t>
      </w:r>
    </w:p>
    <w:p>
      <w:r>
        <w:t>Portfolio Website</w:t>
        <w:br/>
        <w:t>- Designed and developed a personal portfolio using HTML, CSS, and JavaScript.</w:t>
      </w:r>
    </w:p>
    <w:p>
      <w:pPr>
        <w:pStyle w:val="Heading2"/>
      </w:pPr>
      <w:r>
        <w:t>Experience</w:t>
      </w:r>
    </w:p>
    <w:p>
      <w:r>
        <w:t>Intern – Software Development</w:t>
        <w:br/>
        <w:t>ABC Company | 2024</w:t>
        <w:br/>
        <w:t>- Worked on Python automation scripts and web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